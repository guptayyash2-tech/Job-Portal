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772" w:rsidRDefault="00350875">
      <w:pPr>
        <w:pStyle w:val="Heading1"/>
      </w:pPr>
      <w:r>
        <w:t>Job Portal Presentation (Text Only)</w:t>
      </w:r>
    </w:p>
    <w:p w:rsidR="00883772" w:rsidRDefault="00883772"/>
    <w:p w:rsidR="00883772" w:rsidRDefault="00350875">
      <w:pPr>
        <w:pStyle w:val="Heading2"/>
      </w:pPr>
      <w:r>
        <w:t>Slide 2</w:t>
      </w:r>
    </w:p>
    <w:p w:rsidR="00883772" w:rsidRDefault="00350875">
      <w:r>
        <w:t>“Home Page, User and Admin Registration and Login”</w:t>
      </w:r>
    </w:p>
    <w:p w:rsidR="00883772" w:rsidRDefault="00883772"/>
    <w:p w:rsidR="00E76F18" w:rsidRDefault="00E76F18">
      <w:r w:rsidRPr="00E76F18">
        <w:drawing>
          <wp:inline distT="0" distB="0" distL="0" distR="0" wp14:anchorId="0A6C76D2" wp14:editId="553D519B">
            <wp:extent cx="5486400" cy="2995295"/>
            <wp:effectExtent l="0" t="0" r="0" b="0"/>
            <wp:docPr id="5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72" w:rsidRDefault="00350875">
      <w:pPr>
        <w:pStyle w:val="Heading2"/>
      </w:pPr>
      <w:r>
        <w:t>Slide 3</w:t>
      </w:r>
    </w:p>
    <w:p w:rsidR="00883772" w:rsidRDefault="00350875">
      <w:r>
        <w:t>User Register And Login</w:t>
      </w:r>
      <w:r>
        <w:br/>
        <w:t>User Register</w:t>
      </w:r>
      <w:r>
        <w:br/>
        <w:t>User login</w:t>
      </w:r>
    </w:p>
    <w:p w:rsidR="00883772" w:rsidRDefault="00E76F18">
      <w:r w:rsidRPr="00E76F18">
        <w:drawing>
          <wp:inline distT="0" distB="0" distL="0" distR="0" wp14:anchorId="4922B9F3" wp14:editId="6399520A">
            <wp:extent cx="5486400" cy="2270125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72" w:rsidRDefault="00350875">
      <w:pPr>
        <w:pStyle w:val="Heading2"/>
      </w:pPr>
      <w:r>
        <w:lastRenderedPageBreak/>
        <w:t>Slide 4</w:t>
      </w:r>
    </w:p>
    <w:p w:rsidR="00883772" w:rsidRDefault="00350875">
      <w:r>
        <w:t>After User Login</w:t>
      </w:r>
      <w:r>
        <w:br/>
        <w:t>We can see Heading</w:t>
      </w:r>
      <w:r>
        <w:br/>
        <w:t xml:space="preserve">User Personal </w:t>
      </w:r>
      <w:r>
        <w:t>Info</w:t>
      </w:r>
      <w:r>
        <w:br/>
        <w:t>User Profile</w:t>
      </w:r>
      <w:r>
        <w:br/>
        <w:t>Show Job Detail</w:t>
      </w:r>
      <w:r>
        <w:br/>
        <w:t>Track Job</w:t>
      </w:r>
      <w:r>
        <w:br/>
        <w:t>Logout</w:t>
      </w:r>
    </w:p>
    <w:p w:rsidR="00883772" w:rsidRDefault="00E76F18">
      <w:r w:rsidRPr="00E76F18">
        <w:drawing>
          <wp:inline distT="0" distB="0" distL="0" distR="0" wp14:anchorId="5AE9C3FB" wp14:editId="1CDF2D40">
            <wp:extent cx="5486400" cy="4398010"/>
            <wp:effectExtent l="0" t="0" r="0" b="2540"/>
            <wp:docPr id="1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72" w:rsidRDefault="00350875">
      <w:pPr>
        <w:pStyle w:val="Heading2"/>
      </w:pPr>
      <w:r>
        <w:t>Slide 5</w:t>
      </w:r>
    </w:p>
    <w:p w:rsidR="00883772" w:rsidRDefault="00350875">
      <w:r>
        <w:t>In User Profile</w:t>
      </w:r>
      <w:r>
        <w:br/>
        <w:t>The user profile section allows users to view their details and profile picture, and provides an option to update them.</w:t>
      </w:r>
    </w:p>
    <w:p w:rsidR="00883772" w:rsidRDefault="00E76F18">
      <w:r w:rsidRPr="00E76F18">
        <w:lastRenderedPageBreak/>
        <w:drawing>
          <wp:inline distT="0" distB="0" distL="0" distR="0" wp14:anchorId="0C97BF42" wp14:editId="38696B60">
            <wp:extent cx="5486400" cy="4079875"/>
            <wp:effectExtent l="0" t="0" r="0" b="0"/>
            <wp:docPr id="2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72" w:rsidRDefault="00350875">
      <w:pPr>
        <w:pStyle w:val="Heading2"/>
      </w:pPr>
      <w:r>
        <w:t>Slide 6</w:t>
      </w:r>
    </w:p>
    <w:p w:rsidR="00883772" w:rsidRDefault="00E76F18">
      <w:r w:rsidRPr="00E76F18">
        <w:drawing>
          <wp:anchor distT="0" distB="0" distL="114300" distR="114300" simplePos="0" relativeHeight="251654144" behindDoc="0" locked="0" layoutInCell="1" allowOverlap="1" wp14:anchorId="121B49AE" wp14:editId="49EAFAC7">
            <wp:simplePos x="0" y="0"/>
            <wp:positionH relativeFrom="column">
              <wp:posOffset>-7620</wp:posOffset>
            </wp:positionH>
            <wp:positionV relativeFrom="paragraph">
              <wp:posOffset>382905</wp:posOffset>
            </wp:positionV>
            <wp:extent cx="6072058" cy="1911985"/>
            <wp:effectExtent l="0" t="0" r="5080" b="0"/>
            <wp:wrapNone/>
            <wp:docPr id="3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50" cy="1912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875">
        <w:t>User Personal Info</w:t>
      </w:r>
      <w:r w:rsidR="00350875">
        <w:br/>
        <w:t>The user can add and update thei</w:t>
      </w:r>
      <w:r w:rsidR="00350875">
        <w:t>r personal information through add and edit option.</w:t>
      </w:r>
    </w:p>
    <w:p w:rsidR="00E76F18" w:rsidRDefault="00E76F18"/>
    <w:p w:rsidR="00883772" w:rsidRDefault="00883772"/>
    <w:p w:rsidR="00E76F18" w:rsidRDefault="00E76F18">
      <w:pPr>
        <w:pStyle w:val="Heading2"/>
      </w:pPr>
      <w:r w:rsidRPr="00E76F18">
        <w:lastRenderedPageBreak/>
        <w:drawing>
          <wp:anchor distT="0" distB="0" distL="114300" distR="114300" simplePos="0" relativeHeight="251661312" behindDoc="0" locked="0" layoutInCell="1" allowOverlap="1" wp14:anchorId="2593A058" wp14:editId="2B7B09E4">
            <wp:simplePos x="0" y="0"/>
            <wp:positionH relativeFrom="column">
              <wp:posOffset>-388620</wp:posOffset>
            </wp:positionH>
            <wp:positionV relativeFrom="paragraph">
              <wp:posOffset>-586740</wp:posOffset>
            </wp:positionV>
            <wp:extent cx="5867400" cy="3081064"/>
            <wp:effectExtent l="0" t="0" r="0" b="5080"/>
            <wp:wrapNone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081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6F18" w:rsidRDefault="00E76F18">
      <w:pPr>
        <w:pStyle w:val="Heading2"/>
      </w:pPr>
    </w:p>
    <w:p w:rsidR="00E76F18" w:rsidRDefault="00E76F18">
      <w:pPr>
        <w:pStyle w:val="Heading2"/>
      </w:pPr>
    </w:p>
    <w:p w:rsidR="00E76F18" w:rsidRDefault="00E76F18">
      <w:pPr>
        <w:pStyle w:val="Heading2"/>
      </w:pPr>
    </w:p>
    <w:p w:rsidR="00E76F18" w:rsidRDefault="00E76F18">
      <w:pPr>
        <w:pStyle w:val="Heading2"/>
      </w:pPr>
    </w:p>
    <w:p w:rsidR="00E76F18" w:rsidRDefault="00E76F18">
      <w:pPr>
        <w:pStyle w:val="Heading2"/>
      </w:pPr>
    </w:p>
    <w:p w:rsidR="00E76F18" w:rsidRDefault="00E76F18">
      <w:pPr>
        <w:pStyle w:val="Heading2"/>
      </w:pPr>
    </w:p>
    <w:p w:rsidR="00E76F18" w:rsidRDefault="00E76F18">
      <w:pPr>
        <w:pStyle w:val="Heading2"/>
      </w:pPr>
    </w:p>
    <w:p w:rsidR="00883772" w:rsidRDefault="00350875">
      <w:pPr>
        <w:pStyle w:val="Heading2"/>
      </w:pPr>
      <w:r>
        <w:t>Slide 7</w:t>
      </w:r>
    </w:p>
    <w:p w:rsidR="00883772" w:rsidRDefault="00350875">
      <w:r>
        <w:t>Show Job Detail</w:t>
      </w:r>
      <w:r>
        <w:br/>
        <w:t>Users can browse and search for available job listings and apply for suitable positions directly through the system.</w:t>
      </w:r>
    </w:p>
    <w:p w:rsidR="00883772" w:rsidRDefault="00E76F18">
      <w:r w:rsidRPr="00E76F18">
        <w:drawing>
          <wp:inline distT="0" distB="0" distL="0" distR="0" wp14:anchorId="2F6D5681" wp14:editId="58D58BA9">
            <wp:extent cx="5486400" cy="2820035"/>
            <wp:effectExtent l="0" t="0" r="0" b="0"/>
            <wp:docPr id="7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772" w:rsidRDefault="00350875">
      <w:pPr>
        <w:pStyle w:val="Heading2"/>
      </w:pPr>
      <w:r>
        <w:t>Slide 8</w:t>
      </w:r>
    </w:p>
    <w:p w:rsidR="00883772" w:rsidRDefault="00350875">
      <w:r>
        <w:t>User apply Job</w:t>
      </w:r>
      <w:r>
        <w:br/>
        <w:t>Allows users to upload their resume an</w:t>
      </w:r>
      <w:r>
        <w:t xml:space="preserve">d </w:t>
      </w:r>
      <w:r>
        <w:br/>
        <w:t>apply for desired job postings.</w:t>
      </w:r>
    </w:p>
    <w:p w:rsidR="00883772" w:rsidRDefault="00883772"/>
    <w:p w:rsidR="00E76F18" w:rsidRDefault="00E76F18">
      <w:pPr>
        <w:pStyle w:val="Heading2"/>
      </w:pPr>
      <w:r w:rsidRPr="00E76F18">
        <w:lastRenderedPageBreak/>
        <w:drawing>
          <wp:inline distT="0" distB="0" distL="0" distR="0" wp14:anchorId="4DCB3E06" wp14:editId="724413AA">
            <wp:extent cx="5486400" cy="4396740"/>
            <wp:effectExtent l="0" t="0" r="0" b="3810"/>
            <wp:docPr id="8" name="Content Placeholder 6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/>
                    <pic:cNvPicPr>
                      <a:picLocks noGrp="1"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F18" w:rsidRDefault="00E76F18">
      <w:pPr>
        <w:pStyle w:val="Heading2"/>
      </w:pPr>
    </w:p>
    <w:p w:rsidR="00883772" w:rsidRDefault="00350875">
      <w:pPr>
        <w:pStyle w:val="Heading2"/>
      </w:pPr>
      <w:r>
        <w:t>Slide 9</w:t>
      </w:r>
    </w:p>
    <w:p w:rsidR="00883772" w:rsidRDefault="00350875">
      <w:proofErr w:type="gramStart"/>
      <w:r>
        <w:t>User  Can</w:t>
      </w:r>
      <w:proofErr w:type="gramEnd"/>
      <w:r>
        <w:t xml:space="preserve"> Track Job</w:t>
      </w:r>
    </w:p>
    <w:p w:rsidR="00883772" w:rsidRDefault="00E76F18">
      <w:r w:rsidRPr="00E76F18">
        <w:lastRenderedPageBreak/>
        <w:drawing>
          <wp:inline distT="0" distB="0" distL="0" distR="0" wp14:anchorId="5EE9AB9A" wp14:editId="6EBF7747">
            <wp:extent cx="5048794" cy="3614178"/>
            <wp:effectExtent l="0" t="0" r="0" b="5715"/>
            <wp:docPr id="11" name="Content Placeholder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/>
                    <pic:cNvPicPr>
                      <a:picLocks noGrp="1"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794" cy="361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F18" w:rsidRDefault="00E76F18"/>
    <w:p w:rsidR="00E76F18" w:rsidRDefault="00E76F18"/>
    <w:p w:rsidR="00E76F18" w:rsidRDefault="00E76F18">
      <w:r w:rsidRPr="00E76F18">
        <w:lastRenderedPageBreak/>
        <w:drawing>
          <wp:inline distT="0" distB="0" distL="0" distR="0" wp14:anchorId="26264B7A" wp14:editId="262A45AA">
            <wp:extent cx="5181600" cy="4007213"/>
            <wp:effectExtent l="0" t="0" r="0" b="0"/>
            <wp:docPr id="12" name="Content Placeholder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/>
                    <pic:cNvPicPr>
                      <a:picLocks noGrp="1"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0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76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875"/>
    <w:rsid w:val="00883772"/>
    <w:rsid w:val="00AA1D8D"/>
    <w:rsid w:val="00B47730"/>
    <w:rsid w:val="00CB0664"/>
    <w:rsid w:val="00E76F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81EA7D"/>
  <w14:defaultImageDpi w14:val="300"/>
  <w15:docId w15:val="{472BA9CC-F5D4-4E75-A8D6-A59F7FC2B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DEA288-E4AB-494A-8F24-6B72D861D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 P</cp:lastModifiedBy>
  <cp:revision>2</cp:revision>
  <dcterms:created xsi:type="dcterms:W3CDTF">2025-11-05T10:51:00Z</dcterms:created>
  <dcterms:modified xsi:type="dcterms:W3CDTF">2025-11-05T10:51:00Z</dcterms:modified>
  <cp:category/>
</cp:coreProperties>
</file>